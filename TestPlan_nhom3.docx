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58087" w14:textId="77777777" w:rsidR="00155CCD" w:rsidRDefault="00000000" w:rsidP="00B25F93">
      <w:pPr>
        <w:pStyle w:val="CustomTitle"/>
        <w:spacing w:after="80" w:line="288" w:lineRule="auto"/>
      </w:pPr>
      <w:r>
        <w:t>TEST PLAN</w:t>
      </w:r>
    </w:p>
    <w:p w14:paraId="28E0A285" w14:textId="75452446" w:rsidR="00155CCD" w:rsidRDefault="00000000">
      <w:pPr>
        <w:pStyle w:val="CustomSubtitle"/>
        <w:spacing w:after="80" w:line="288" w:lineRule="auto"/>
        <w:jc w:val="center"/>
      </w:pPr>
      <w:r>
        <w:t>Hệ thống ParaBank |</w:t>
      </w:r>
      <w:r w:rsidR="002B4059">
        <w:t xml:space="preserve"> </w:t>
      </w:r>
      <w:r>
        <w:t>Phân tích hệ thống và thiết kế kiểm thử</w:t>
      </w:r>
      <w:r w:rsidR="002B4059">
        <w:t>\</w:t>
      </w:r>
    </w:p>
    <w:p w14:paraId="4CC79C50" w14:textId="77777777" w:rsidR="00155CCD" w:rsidRDefault="00155CCD">
      <w:pPr>
        <w:spacing w:after="80" w:line="288" w:lineRule="auto"/>
      </w:pPr>
    </w:p>
    <w:tbl>
      <w:tblPr>
        <w:tblStyle w:val="TableGrid"/>
        <w:tblW w:w="0" w:type="auto"/>
        <w:jc w:val="center"/>
        <w:tblLook w:val="04A0" w:firstRow="1" w:lastRow="0" w:firstColumn="1" w:lastColumn="0" w:noHBand="0" w:noVBand="1"/>
      </w:tblPr>
      <w:tblGrid>
        <w:gridCol w:w="4896"/>
        <w:gridCol w:w="4896"/>
      </w:tblGrid>
      <w:tr w:rsidR="00155CCD" w14:paraId="527A3691" w14:textId="77777777">
        <w:trPr>
          <w:jc w:val="center"/>
        </w:trPr>
        <w:tc>
          <w:tcPr>
            <w:tcW w:w="4896" w:type="dxa"/>
            <w:shd w:val="clear" w:color="auto" w:fill="D9E2F3"/>
            <w:tcMar>
              <w:top w:w="90" w:type="dxa"/>
              <w:left w:w="120" w:type="dxa"/>
              <w:bottom w:w="90" w:type="dxa"/>
              <w:right w:w="120" w:type="dxa"/>
            </w:tcMar>
            <w:vAlign w:val="center"/>
          </w:tcPr>
          <w:p w14:paraId="20C4744B" w14:textId="77777777" w:rsidR="00155CCD" w:rsidRDefault="00000000">
            <w:pPr>
              <w:spacing w:line="264" w:lineRule="auto"/>
            </w:pPr>
            <w:r>
              <w:rPr>
                <w:b/>
                <w:color w:val="1F375D"/>
                <w:sz w:val="21"/>
              </w:rPr>
              <w:t>Dự án</w:t>
            </w:r>
          </w:p>
        </w:tc>
        <w:tc>
          <w:tcPr>
            <w:tcW w:w="4896" w:type="dxa"/>
            <w:tcMar>
              <w:top w:w="90" w:type="dxa"/>
              <w:left w:w="120" w:type="dxa"/>
              <w:bottom w:w="90" w:type="dxa"/>
              <w:right w:w="120" w:type="dxa"/>
            </w:tcMar>
            <w:vAlign w:val="center"/>
          </w:tcPr>
          <w:p w14:paraId="2BAE22CF" w14:textId="77777777" w:rsidR="00155CCD" w:rsidRDefault="00000000">
            <w:pPr>
              <w:spacing w:line="264" w:lineRule="auto"/>
            </w:pPr>
            <w:r>
              <w:rPr>
                <w:sz w:val="21"/>
              </w:rPr>
              <w:t>Selenium Automation Testing với ParaBank</w:t>
            </w:r>
          </w:p>
        </w:tc>
      </w:tr>
      <w:tr w:rsidR="00155CCD" w14:paraId="7D87D21A" w14:textId="77777777">
        <w:trPr>
          <w:jc w:val="center"/>
        </w:trPr>
        <w:tc>
          <w:tcPr>
            <w:tcW w:w="4896" w:type="dxa"/>
            <w:shd w:val="clear" w:color="auto" w:fill="D9E2F3"/>
            <w:tcMar>
              <w:top w:w="90" w:type="dxa"/>
              <w:left w:w="120" w:type="dxa"/>
              <w:bottom w:w="90" w:type="dxa"/>
              <w:right w:w="120" w:type="dxa"/>
            </w:tcMar>
            <w:vAlign w:val="center"/>
          </w:tcPr>
          <w:p w14:paraId="358C2A93" w14:textId="77777777" w:rsidR="00155CCD" w:rsidRDefault="00000000">
            <w:pPr>
              <w:spacing w:line="264" w:lineRule="auto"/>
            </w:pPr>
            <w:r>
              <w:rPr>
                <w:b/>
                <w:color w:val="1F375D"/>
                <w:sz w:val="21"/>
              </w:rPr>
              <w:t>Hệ thống</w:t>
            </w:r>
          </w:p>
        </w:tc>
        <w:tc>
          <w:tcPr>
            <w:tcW w:w="4896" w:type="dxa"/>
            <w:tcMar>
              <w:top w:w="90" w:type="dxa"/>
              <w:left w:w="120" w:type="dxa"/>
              <w:bottom w:w="90" w:type="dxa"/>
              <w:right w:w="120" w:type="dxa"/>
            </w:tcMar>
            <w:vAlign w:val="center"/>
          </w:tcPr>
          <w:p w14:paraId="5D4A1155" w14:textId="77777777" w:rsidR="00155CCD" w:rsidRDefault="00000000">
            <w:pPr>
              <w:spacing w:line="264" w:lineRule="auto"/>
            </w:pPr>
            <w:r>
              <w:rPr>
                <w:sz w:val="21"/>
              </w:rPr>
              <w:t>Website ngân hàng trực tuyến ParaBank</w:t>
            </w:r>
          </w:p>
        </w:tc>
      </w:tr>
      <w:tr w:rsidR="00155CCD" w14:paraId="44A5B4DE" w14:textId="77777777">
        <w:trPr>
          <w:jc w:val="center"/>
        </w:trPr>
        <w:tc>
          <w:tcPr>
            <w:tcW w:w="4896" w:type="dxa"/>
            <w:shd w:val="clear" w:color="auto" w:fill="D9E2F3"/>
            <w:tcMar>
              <w:top w:w="90" w:type="dxa"/>
              <w:left w:w="120" w:type="dxa"/>
              <w:bottom w:w="90" w:type="dxa"/>
              <w:right w:w="120" w:type="dxa"/>
            </w:tcMar>
            <w:vAlign w:val="center"/>
          </w:tcPr>
          <w:p w14:paraId="5E9422AF" w14:textId="77777777" w:rsidR="00155CCD" w:rsidRDefault="00000000">
            <w:pPr>
              <w:spacing w:line="264" w:lineRule="auto"/>
            </w:pPr>
            <w:r>
              <w:rPr>
                <w:b/>
                <w:color w:val="1F375D"/>
                <w:sz w:val="21"/>
              </w:rPr>
              <w:t>Giai đoạn</w:t>
            </w:r>
          </w:p>
        </w:tc>
        <w:tc>
          <w:tcPr>
            <w:tcW w:w="4896" w:type="dxa"/>
            <w:tcMar>
              <w:top w:w="90" w:type="dxa"/>
              <w:left w:w="120" w:type="dxa"/>
              <w:bottom w:w="90" w:type="dxa"/>
              <w:right w:w="120" w:type="dxa"/>
            </w:tcMar>
            <w:vAlign w:val="center"/>
          </w:tcPr>
          <w:p w14:paraId="74037B7F" w14:textId="77777777" w:rsidR="00155CCD" w:rsidRDefault="00000000">
            <w:pPr>
              <w:spacing w:line="264" w:lineRule="auto"/>
            </w:pPr>
            <w:r>
              <w:rPr>
                <w:sz w:val="21"/>
              </w:rPr>
              <w:t>Tuần 7 - tìm hiểu hệ thống và xây dựng kế hoạch kiểm thử</w:t>
            </w:r>
          </w:p>
        </w:tc>
      </w:tr>
      <w:tr w:rsidR="00155CCD" w14:paraId="45114564" w14:textId="77777777">
        <w:trPr>
          <w:jc w:val="center"/>
        </w:trPr>
        <w:tc>
          <w:tcPr>
            <w:tcW w:w="4896" w:type="dxa"/>
            <w:shd w:val="clear" w:color="auto" w:fill="D9E2F3"/>
            <w:tcMar>
              <w:top w:w="90" w:type="dxa"/>
              <w:left w:w="120" w:type="dxa"/>
              <w:bottom w:w="90" w:type="dxa"/>
              <w:right w:w="120" w:type="dxa"/>
            </w:tcMar>
            <w:vAlign w:val="center"/>
          </w:tcPr>
          <w:p w14:paraId="24187AB2" w14:textId="77777777" w:rsidR="00155CCD" w:rsidRDefault="00000000">
            <w:pPr>
              <w:spacing w:line="264" w:lineRule="auto"/>
            </w:pPr>
            <w:r>
              <w:rPr>
                <w:b/>
                <w:color w:val="1F375D"/>
                <w:sz w:val="21"/>
              </w:rPr>
              <w:t>Mục đích</w:t>
            </w:r>
          </w:p>
        </w:tc>
        <w:tc>
          <w:tcPr>
            <w:tcW w:w="4896" w:type="dxa"/>
            <w:tcMar>
              <w:top w:w="90" w:type="dxa"/>
              <w:left w:w="120" w:type="dxa"/>
              <w:bottom w:w="90" w:type="dxa"/>
              <w:right w:w="120" w:type="dxa"/>
            </w:tcMar>
            <w:vAlign w:val="center"/>
          </w:tcPr>
          <w:p w14:paraId="5A27D488" w14:textId="77777777" w:rsidR="00155CCD" w:rsidRDefault="00000000">
            <w:pPr>
              <w:spacing w:line="264" w:lineRule="auto"/>
            </w:pPr>
            <w:r>
              <w:rPr>
                <w:sz w:val="21"/>
              </w:rPr>
              <w:t>Xác định phạm vi kiểm thử, phân tích module trọng tâm và lựa chọn chiến lược kiểm thử phù hợp</w:t>
            </w:r>
          </w:p>
        </w:tc>
      </w:tr>
    </w:tbl>
    <w:p w14:paraId="7D8B34E1" w14:textId="19E7E24C" w:rsidR="002B4059" w:rsidRPr="002B4059" w:rsidRDefault="002B4059" w:rsidP="002B4059">
      <w:pPr>
        <w:pStyle w:val="CustomSubtitle"/>
        <w:spacing w:after="80" w:line="288" w:lineRule="auto"/>
        <w:rPr>
          <w:sz w:val="28"/>
          <w:szCs w:val="32"/>
        </w:rPr>
      </w:pPr>
      <w:r w:rsidRPr="002B4059">
        <w:rPr>
          <w:sz w:val="28"/>
          <w:szCs w:val="32"/>
        </w:rPr>
        <w:t>Tên sinh viên :</w:t>
      </w:r>
      <w:r>
        <w:rPr>
          <w:sz w:val="28"/>
          <w:szCs w:val="32"/>
        </w:rPr>
        <w:t xml:space="preserve"> </w:t>
      </w:r>
    </w:p>
    <w:p w14:paraId="4A679D3A" w14:textId="6078A18F" w:rsidR="002B4059" w:rsidRPr="002B4059" w:rsidRDefault="002B4059" w:rsidP="002B4059">
      <w:pPr>
        <w:pStyle w:val="CustomSubtitle"/>
        <w:spacing w:after="80" w:line="288" w:lineRule="auto"/>
        <w:rPr>
          <w:sz w:val="24"/>
          <w:szCs w:val="28"/>
        </w:rPr>
      </w:pPr>
      <w:r w:rsidRPr="002B4059">
        <w:rPr>
          <w:sz w:val="24"/>
          <w:szCs w:val="28"/>
        </w:rPr>
        <w:t xml:space="preserve">Nguyễn Thị Mỹ Duyên </w:t>
      </w:r>
    </w:p>
    <w:p w14:paraId="41B7FCBC" w14:textId="2FDC592C" w:rsidR="002B4059" w:rsidRPr="002B4059" w:rsidRDefault="002B4059" w:rsidP="002B4059">
      <w:pPr>
        <w:pStyle w:val="CustomSubtitle"/>
        <w:spacing w:after="80" w:line="288" w:lineRule="auto"/>
        <w:rPr>
          <w:sz w:val="24"/>
          <w:szCs w:val="28"/>
        </w:rPr>
      </w:pPr>
      <w:r w:rsidRPr="002B4059">
        <w:rPr>
          <w:sz w:val="24"/>
          <w:szCs w:val="28"/>
        </w:rPr>
        <w:t>Đỗ Văn Việt</w:t>
      </w:r>
    </w:p>
    <w:p w14:paraId="733E7428" w14:textId="77777777" w:rsidR="00B25F93" w:rsidRPr="00B25F93" w:rsidRDefault="00B25F93" w:rsidP="00B25F93">
      <w:pPr>
        <w:spacing w:before="80" w:after="80" w:line="312" w:lineRule="auto"/>
        <w:rPr>
          <w:b/>
          <w:bCs/>
        </w:rPr>
      </w:pPr>
      <w:r w:rsidRPr="00B25F93">
        <w:rPr>
          <w:b/>
          <w:bCs/>
        </w:rPr>
        <w:t>BÁO CÁO TÓM TẮT</w:t>
      </w:r>
    </w:p>
    <w:p w14:paraId="3DFB1399" w14:textId="77777777" w:rsidR="00B25F93" w:rsidRPr="00B25F93" w:rsidRDefault="00B25F93" w:rsidP="00B25F93">
      <w:pPr>
        <w:spacing w:before="80" w:after="80" w:line="312" w:lineRule="auto"/>
        <w:rPr>
          <w:b/>
          <w:bCs/>
        </w:rPr>
      </w:pPr>
      <w:r w:rsidRPr="00B25F93">
        <w:rPr>
          <w:b/>
          <w:bCs/>
        </w:rPr>
        <w:t>Đề tài: Selenium Automation Testing với ParaBank</w:t>
      </w:r>
    </w:p>
    <w:p w14:paraId="642BB22A" w14:textId="77777777" w:rsidR="00B25F93" w:rsidRPr="00B25F93" w:rsidRDefault="00B25F93" w:rsidP="00B25F93">
      <w:pPr>
        <w:spacing w:before="80" w:after="80" w:line="312" w:lineRule="auto"/>
        <w:rPr>
          <w:b/>
          <w:bCs/>
        </w:rPr>
      </w:pPr>
      <w:r w:rsidRPr="00B25F93">
        <w:rPr>
          <w:b/>
          <w:bCs/>
        </w:rPr>
        <w:t>1. Mục tiêu</w:t>
      </w:r>
    </w:p>
    <w:p w14:paraId="7B5EF070" w14:textId="77777777" w:rsidR="00B25F93" w:rsidRPr="00B25F93" w:rsidRDefault="00B25F93" w:rsidP="00B25F93">
      <w:pPr>
        <w:spacing w:before="80" w:after="80" w:line="312" w:lineRule="auto"/>
      </w:pPr>
      <w:r w:rsidRPr="00B25F93">
        <w:t xml:space="preserve">Mục tiêu của đề tài là xây dựng hệ thống kiểm thử tự động cho website demo ngân hàng ParaBank bằng Selenium WebDriver trên nền tảng C#. Hệ thống automation được thiết kế nhằm kiểm tra các chức năng cốt lõi của một hệ thống ngân hàng trực tuyến, bao gồm đăng ký người dùng, đăng nhập/đăng xuất, xem tài khoản, mở tài khoản mới, chuyển tiền, thanh toán hóa đơn, tìm kiếm giao dịch, cập nhật thông tin cá nhân và yêu cầu vay vốn. Nội dung này phù hợp trực tiếp với yêu cầu đề bài trong PDF. </w:t>
      </w:r>
    </w:p>
    <w:p w14:paraId="043AEA35" w14:textId="77777777" w:rsidR="00B25F93" w:rsidRPr="00B25F93" w:rsidRDefault="00B25F93" w:rsidP="00B25F93">
      <w:pPr>
        <w:spacing w:before="80" w:after="80" w:line="312" w:lineRule="auto"/>
        <w:rPr>
          <w:b/>
          <w:bCs/>
        </w:rPr>
      </w:pPr>
      <w:r w:rsidRPr="00B25F93">
        <w:rPr>
          <w:b/>
          <w:bCs/>
        </w:rPr>
        <w:t>2. Phạm vi kiểm thử</w:t>
      </w:r>
    </w:p>
    <w:p w14:paraId="6337ADEC" w14:textId="77777777" w:rsidR="00B25F93" w:rsidRPr="00B25F93" w:rsidRDefault="00B25F93" w:rsidP="00B25F93">
      <w:pPr>
        <w:spacing w:before="80" w:after="80" w:line="312" w:lineRule="auto"/>
      </w:pPr>
      <w:r w:rsidRPr="00B25F93">
        <w:t>Phạm vi kiểm thử của nhóm bao phủ 9 module chính:</w:t>
      </w:r>
    </w:p>
    <w:p w14:paraId="6A181930" w14:textId="77777777" w:rsidR="00B25F93" w:rsidRPr="00B25F93" w:rsidRDefault="00B25F93" w:rsidP="00B25F93">
      <w:pPr>
        <w:numPr>
          <w:ilvl w:val="0"/>
          <w:numId w:val="10"/>
        </w:numPr>
        <w:spacing w:before="80" w:after="80" w:line="312" w:lineRule="auto"/>
      </w:pPr>
      <w:r w:rsidRPr="00B25F93">
        <w:t xml:space="preserve">User Registration </w:t>
      </w:r>
    </w:p>
    <w:p w14:paraId="398B3A34" w14:textId="77777777" w:rsidR="00B25F93" w:rsidRPr="00B25F93" w:rsidRDefault="00B25F93" w:rsidP="00B25F93">
      <w:pPr>
        <w:numPr>
          <w:ilvl w:val="0"/>
          <w:numId w:val="10"/>
        </w:numPr>
        <w:spacing w:before="80" w:after="80" w:line="312" w:lineRule="auto"/>
      </w:pPr>
      <w:r w:rsidRPr="00B25F93">
        <w:t xml:space="preserve">Login / Logout </w:t>
      </w:r>
    </w:p>
    <w:p w14:paraId="2D44A8B8" w14:textId="77777777" w:rsidR="00B25F93" w:rsidRPr="00B25F93" w:rsidRDefault="00B25F93" w:rsidP="00B25F93">
      <w:pPr>
        <w:numPr>
          <w:ilvl w:val="0"/>
          <w:numId w:val="10"/>
        </w:numPr>
        <w:spacing w:before="80" w:after="80" w:line="312" w:lineRule="auto"/>
      </w:pPr>
      <w:r w:rsidRPr="00B25F93">
        <w:t xml:space="preserve">Account Overview </w:t>
      </w:r>
    </w:p>
    <w:p w14:paraId="3E096DCA" w14:textId="77777777" w:rsidR="00B25F93" w:rsidRPr="00B25F93" w:rsidRDefault="00B25F93" w:rsidP="00B25F93">
      <w:pPr>
        <w:numPr>
          <w:ilvl w:val="0"/>
          <w:numId w:val="10"/>
        </w:numPr>
        <w:spacing w:before="80" w:after="80" w:line="312" w:lineRule="auto"/>
      </w:pPr>
      <w:r w:rsidRPr="00B25F93">
        <w:t xml:space="preserve">Open New Account </w:t>
      </w:r>
    </w:p>
    <w:p w14:paraId="0AC5BB26" w14:textId="77777777" w:rsidR="00B25F93" w:rsidRPr="00B25F93" w:rsidRDefault="00B25F93" w:rsidP="00B25F93">
      <w:pPr>
        <w:numPr>
          <w:ilvl w:val="0"/>
          <w:numId w:val="10"/>
        </w:numPr>
        <w:spacing w:before="80" w:after="80" w:line="312" w:lineRule="auto"/>
      </w:pPr>
      <w:r w:rsidRPr="00B25F93">
        <w:t xml:space="preserve">Transfer Funds </w:t>
      </w:r>
    </w:p>
    <w:p w14:paraId="5EA94F55" w14:textId="77777777" w:rsidR="00B25F93" w:rsidRPr="00B25F93" w:rsidRDefault="00B25F93" w:rsidP="00B25F93">
      <w:pPr>
        <w:numPr>
          <w:ilvl w:val="0"/>
          <w:numId w:val="10"/>
        </w:numPr>
        <w:spacing w:before="80" w:after="80" w:line="312" w:lineRule="auto"/>
      </w:pPr>
      <w:r w:rsidRPr="00B25F93">
        <w:t xml:space="preserve">Bill Pay </w:t>
      </w:r>
    </w:p>
    <w:p w14:paraId="2055685E" w14:textId="77777777" w:rsidR="00B25F93" w:rsidRPr="00B25F93" w:rsidRDefault="00B25F93" w:rsidP="00B25F93">
      <w:pPr>
        <w:numPr>
          <w:ilvl w:val="0"/>
          <w:numId w:val="10"/>
        </w:numPr>
        <w:spacing w:before="80" w:after="80" w:line="312" w:lineRule="auto"/>
      </w:pPr>
      <w:r w:rsidRPr="00B25F93">
        <w:t xml:space="preserve">Find Transactions </w:t>
      </w:r>
    </w:p>
    <w:p w14:paraId="079194A0" w14:textId="77777777" w:rsidR="00B25F93" w:rsidRPr="00B25F93" w:rsidRDefault="00B25F93" w:rsidP="00B25F93">
      <w:pPr>
        <w:numPr>
          <w:ilvl w:val="0"/>
          <w:numId w:val="10"/>
        </w:numPr>
        <w:spacing w:before="80" w:after="80" w:line="312" w:lineRule="auto"/>
      </w:pPr>
      <w:r w:rsidRPr="00B25F93">
        <w:t xml:space="preserve">Update Contact Info </w:t>
      </w:r>
    </w:p>
    <w:p w14:paraId="76FF739F" w14:textId="77777777" w:rsidR="00B25F93" w:rsidRPr="00B25F93" w:rsidRDefault="00B25F93" w:rsidP="00B25F93">
      <w:pPr>
        <w:numPr>
          <w:ilvl w:val="0"/>
          <w:numId w:val="10"/>
        </w:numPr>
        <w:spacing w:before="80" w:after="80" w:line="312" w:lineRule="auto"/>
      </w:pPr>
      <w:r w:rsidRPr="00B25F93">
        <w:t xml:space="preserve">Request Loan </w:t>
      </w:r>
    </w:p>
    <w:p w14:paraId="41038F20" w14:textId="77777777" w:rsidR="00B25F93" w:rsidRPr="00B25F93" w:rsidRDefault="00B25F93" w:rsidP="00B25F93">
      <w:pPr>
        <w:spacing w:before="80" w:after="80" w:line="312" w:lineRule="auto"/>
      </w:pPr>
      <w:r w:rsidRPr="00B25F93">
        <w:t xml:space="preserve">Tổng số test case được xây dựng là 60 test case, bao gồm cả kiểm thử giao diện, kiểm thử chức năng và một phần smoke test. Mức độ bao phủ này đáp ứng và vượt yêu cầu tối thiểu 40 test scenario theo đề bài. </w:t>
      </w:r>
    </w:p>
    <w:p w14:paraId="40969BE9" w14:textId="77777777" w:rsidR="00B25F93" w:rsidRPr="00B25F93" w:rsidRDefault="00B25F93" w:rsidP="00B25F93">
      <w:pPr>
        <w:spacing w:before="80" w:after="80" w:line="312" w:lineRule="auto"/>
        <w:rPr>
          <w:b/>
          <w:bCs/>
        </w:rPr>
      </w:pPr>
      <w:r w:rsidRPr="00B25F93">
        <w:rPr>
          <w:b/>
          <w:bCs/>
        </w:rPr>
        <w:lastRenderedPageBreak/>
        <w:t>3. Chiến lược kiểm thử</w:t>
      </w:r>
    </w:p>
    <w:p w14:paraId="6CE818F3" w14:textId="77777777" w:rsidR="00B25F93" w:rsidRPr="00B25F93" w:rsidRDefault="00B25F93" w:rsidP="00B25F93">
      <w:pPr>
        <w:spacing w:before="80" w:after="80" w:line="312" w:lineRule="auto"/>
      </w:pPr>
      <w:r w:rsidRPr="00B25F93">
        <w:t>Nhóm áp dụng chiến lược kiểm thử tự động theo hướng dữ liệu và theo mô hình Page Object Model.</w:t>
      </w:r>
    </w:p>
    <w:p w14:paraId="1F122448" w14:textId="77777777" w:rsidR="00B25F93" w:rsidRPr="00B25F93" w:rsidRDefault="00B25F93" w:rsidP="00B25F93">
      <w:pPr>
        <w:spacing w:before="80" w:after="80" w:line="312" w:lineRule="auto"/>
      </w:pPr>
      <w:r w:rsidRPr="00B25F93">
        <w:t>Về mức kiểm thử, nhóm triển khai:</w:t>
      </w:r>
    </w:p>
    <w:p w14:paraId="16069754" w14:textId="77777777" w:rsidR="00B25F93" w:rsidRPr="00B25F93" w:rsidRDefault="00B25F93" w:rsidP="00B25F93">
      <w:pPr>
        <w:numPr>
          <w:ilvl w:val="0"/>
          <w:numId w:val="11"/>
        </w:numPr>
        <w:spacing w:before="80" w:after="80" w:line="312" w:lineRule="auto"/>
      </w:pPr>
      <w:r w:rsidRPr="00B25F93">
        <w:rPr>
          <w:b/>
          <w:bCs/>
        </w:rPr>
        <w:t>Smoke Test</w:t>
      </w:r>
      <w:r w:rsidRPr="00B25F93">
        <w:t xml:space="preserve"> cho các chức năng quan trọng như đăng nhập, đăng xuất, chuyển tiền. </w:t>
      </w:r>
    </w:p>
    <w:p w14:paraId="15E83BB3" w14:textId="77777777" w:rsidR="00B25F93" w:rsidRPr="00B25F93" w:rsidRDefault="00B25F93" w:rsidP="00B25F93">
      <w:pPr>
        <w:numPr>
          <w:ilvl w:val="0"/>
          <w:numId w:val="11"/>
        </w:numPr>
        <w:spacing w:before="80" w:after="80" w:line="312" w:lineRule="auto"/>
      </w:pPr>
      <w:r w:rsidRPr="00B25F93">
        <w:rPr>
          <w:b/>
          <w:bCs/>
        </w:rPr>
        <w:t>GUI Test</w:t>
      </w:r>
      <w:r w:rsidRPr="00B25F93">
        <w:t xml:space="preserve"> để kiểm tra sự hiển thị của form, textbox, button, link và thông báo lỗi. </w:t>
      </w:r>
    </w:p>
    <w:p w14:paraId="0946EEC3" w14:textId="77777777" w:rsidR="00B25F93" w:rsidRPr="00B25F93" w:rsidRDefault="00B25F93" w:rsidP="00B25F93">
      <w:pPr>
        <w:numPr>
          <w:ilvl w:val="0"/>
          <w:numId w:val="11"/>
        </w:numPr>
        <w:spacing w:before="80" w:after="80" w:line="312" w:lineRule="auto"/>
      </w:pPr>
      <w:r w:rsidRPr="00B25F93">
        <w:rPr>
          <w:b/>
          <w:bCs/>
        </w:rPr>
        <w:t>Functional Test</w:t>
      </w:r>
      <w:r w:rsidRPr="00B25F93">
        <w:t xml:space="preserve"> cho các luồng nghiệp vụ chính như đăng ký, mở tài khoản mới, chuyển tiền, bill pay, tìm giao dịch, cập nhật thông tin và vay vốn. </w:t>
      </w:r>
    </w:p>
    <w:p w14:paraId="0142732E" w14:textId="77777777" w:rsidR="00B25F93" w:rsidRPr="00B25F93" w:rsidRDefault="00B25F93" w:rsidP="00B25F93">
      <w:pPr>
        <w:spacing w:before="80" w:after="80" w:line="312" w:lineRule="auto"/>
      </w:pPr>
      <w:r w:rsidRPr="00B25F93">
        <w:t>Về dữ liệu kiểm thử, hệ thống sử dụng:</w:t>
      </w:r>
    </w:p>
    <w:p w14:paraId="6D4951FF" w14:textId="77777777" w:rsidR="00B25F93" w:rsidRPr="00B25F93" w:rsidRDefault="00B25F93" w:rsidP="00B25F93">
      <w:pPr>
        <w:numPr>
          <w:ilvl w:val="0"/>
          <w:numId w:val="12"/>
        </w:numPr>
        <w:spacing w:before="80" w:after="80" w:line="312" w:lineRule="auto"/>
      </w:pPr>
      <w:r w:rsidRPr="00B25F93">
        <w:rPr>
          <w:b/>
          <w:bCs/>
        </w:rPr>
        <w:t>Excel</w:t>
      </w:r>
      <w:r w:rsidRPr="00B25F93">
        <w:t xml:space="preserve"> để quản lý danh sách test case, trạng thái thực thi, kết quả và thống kê. </w:t>
      </w:r>
    </w:p>
    <w:p w14:paraId="30DB9CE0" w14:textId="77777777" w:rsidR="00B25F93" w:rsidRPr="00B25F93" w:rsidRDefault="00B25F93" w:rsidP="00B25F93">
      <w:pPr>
        <w:numPr>
          <w:ilvl w:val="0"/>
          <w:numId w:val="12"/>
        </w:numPr>
        <w:spacing w:before="80" w:after="80" w:line="312" w:lineRule="auto"/>
      </w:pPr>
      <w:r w:rsidRPr="00B25F93">
        <w:rPr>
          <w:b/>
          <w:bCs/>
        </w:rPr>
        <w:t>JSON</w:t>
      </w:r>
      <w:r w:rsidRPr="00B25F93">
        <w:t xml:space="preserve"> để lưu bộ dữ liệu test cho từng chức năng theo DataSetId. </w:t>
      </w:r>
    </w:p>
    <w:p w14:paraId="741DF857" w14:textId="77777777" w:rsidR="00B25F93" w:rsidRPr="00B25F93" w:rsidRDefault="00B25F93" w:rsidP="00B25F93">
      <w:pPr>
        <w:spacing w:before="80" w:after="80" w:line="312" w:lineRule="auto"/>
      </w:pPr>
      <w:r w:rsidRPr="00B25F93">
        <w:t xml:space="preserve">Cách tổ chức này phù hợp với yêu cầu “Quản lý Test Data bằng JSON/CSV/Excel” trong PDF. </w:t>
      </w:r>
    </w:p>
    <w:p w14:paraId="3CCD1FEF" w14:textId="77777777" w:rsidR="00B25F93" w:rsidRPr="00B25F93" w:rsidRDefault="00B25F93" w:rsidP="00B25F93">
      <w:pPr>
        <w:spacing w:before="80" w:after="80" w:line="312" w:lineRule="auto"/>
        <w:rPr>
          <w:b/>
          <w:bCs/>
        </w:rPr>
      </w:pPr>
      <w:r w:rsidRPr="00B25F93">
        <w:rPr>
          <w:b/>
          <w:bCs/>
        </w:rPr>
        <w:t>4. Thiết kế framework automation</w:t>
      </w:r>
    </w:p>
    <w:p w14:paraId="244EF742" w14:textId="77777777" w:rsidR="00B25F93" w:rsidRPr="00B25F93" w:rsidRDefault="00B25F93" w:rsidP="00B25F93">
      <w:pPr>
        <w:spacing w:before="80" w:after="80" w:line="312" w:lineRule="auto"/>
      </w:pPr>
      <w:r w:rsidRPr="00B25F93">
        <w:t>Framework được xây dựng theo mô hình phân lớp:</w:t>
      </w:r>
    </w:p>
    <w:p w14:paraId="047053E1" w14:textId="77777777" w:rsidR="00B25F93" w:rsidRPr="00B25F93" w:rsidRDefault="00B25F93" w:rsidP="00B25F93">
      <w:pPr>
        <w:numPr>
          <w:ilvl w:val="0"/>
          <w:numId w:val="13"/>
        </w:numPr>
        <w:spacing w:before="80" w:after="80" w:line="312" w:lineRule="auto"/>
      </w:pPr>
      <w:r w:rsidRPr="00B25F93">
        <w:rPr>
          <w:b/>
          <w:bCs/>
        </w:rPr>
        <w:t>Pages</w:t>
      </w:r>
      <w:r w:rsidRPr="00B25F93">
        <w:t xml:space="preserve">: chứa các Page Object như LoginPage, RegisterPage, TransferFundsPage, OpenAccountPage, BillPayPage, FindTransactionPage, RequestLoanPage... </w:t>
      </w:r>
    </w:p>
    <w:p w14:paraId="644E9B5A" w14:textId="77777777" w:rsidR="00B25F93" w:rsidRPr="00B25F93" w:rsidRDefault="00B25F93" w:rsidP="00B25F93">
      <w:pPr>
        <w:numPr>
          <w:ilvl w:val="0"/>
          <w:numId w:val="13"/>
        </w:numPr>
        <w:spacing w:before="80" w:after="80" w:line="312" w:lineRule="auto"/>
      </w:pPr>
      <w:r w:rsidRPr="00B25F93">
        <w:rPr>
          <w:b/>
          <w:bCs/>
        </w:rPr>
        <w:t>Tests</w:t>
      </w:r>
      <w:r w:rsidRPr="00B25F93">
        <w:t xml:space="preserve">: chứa các lớp test theo từng module như LoginTests, RegisterTests, TransferFundsTests, OpenAccountTests, BillPayTests... </w:t>
      </w:r>
    </w:p>
    <w:p w14:paraId="36AAC9E0" w14:textId="77777777" w:rsidR="00B25F93" w:rsidRPr="00B25F93" w:rsidRDefault="00B25F93" w:rsidP="00B25F93">
      <w:pPr>
        <w:numPr>
          <w:ilvl w:val="0"/>
          <w:numId w:val="13"/>
        </w:numPr>
        <w:spacing w:before="80" w:after="80" w:line="312" w:lineRule="auto"/>
      </w:pPr>
      <w:r w:rsidRPr="00B25F93">
        <w:rPr>
          <w:b/>
          <w:bCs/>
        </w:rPr>
        <w:t>Models</w:t>
      </w:r>
      <w:r w:rsidRPr="00B25F93">
        <w:t xml:space="preserve">: chứa các lớp dữ liệu như LoginTestData, TransferTestData, ExecutionResult, TestCaseRow... </w:t>
      </w:r>
    </w:p>
    <w:p w14:paraId="510F6BB8" w14:textId="77777777" w:rsidR="00B25F93" w:rsidRPr="00B25F93" w:rsidRDefault="00B25F93" w:rsidP="00B25F93">
      <w:pPr>
        <w:numPr>
          <w:ilvl w:val="0"/>
          <w:numId w:val="13"/>
        </w:numPr>
        <w:spacing w:before="80" w:after="80" w:line="312" w:lineRule="auto"/>
      </w:pPr>
      <w:r w:rsidRPr="00B25F93">
        <w:rPr>
          <w:b/>
          <w:bCs/>
        </w:rPr>
        <w:t>Utilities</w:t>
      </w:r>
      <w:r w:rsidRPr="00B25F93">
        <w:t xml:space="preserve">: chứa các lớp hỗ trợ như DriverFactory, ExcelHelper, JsonDataReader, ScreenshotHelper, TestDataResolver. </w:t>
      </w:r>
    </w:p>
    <w:p w14:paraId="57A44769" w14:textId="77777777" w:rsidR="00B25F93" w:rsidRPr="00B25F93" w:rsidRDefault="00B25F93" w:rsidP="00B25F93">
      <w:pPr>
        <w:spacing w:before="80" w:after="80" w:line="312" w:lineRule="auto"/>
      </w:pPr>
      <w:r w:rsidRPr="00B25F93">
        <w:t xml:space="preserve">Framework này đúng với tinh thần POM trong PDF: mỗi page là một class riêng, locator và action nằm trong page, test chỉ gọi method từ page object. </w:t>
      </w:r>
    </w:p>
    <w:p w14:paraId="5454719E" w14:textId="77777777" w:rsidR="00B25F93" w:rsidRPr="00B25F93" w:rsidRDefault="00B25F93" w:rsidP="00B25F93">
      <w:pPr>
        <w:spacing w:before="80" w:after="80" w:line="312" w:lineRule="auto"/>
        <w:rPr>
          <w:b/>
          <w:bCs/>
        </w:rPr>
      </w:pPr>
      <w:r w:rsidRPr="00B25F93">
        <w:rPr>
          <w:b/>
          <w:bCs/>
        </w:rPr>
        <w:t>5. Cách vận hành của hệ thống test</w:t>
      </w:r>
    </w:p>
    <w:p w14:paraId="46979882" w14:textId="77777777" w:rsidR="00B25F93" w:rsidRPr="00B25F93" w:rsidRDefault="00B25F93" w:rsidP="00B25F93">
      <w:pPr>
        <w:spacing w:before="80" w:after="80" w:line="312" w:lineRule="auto"/>
      </w:pPr>
      <w:r w:rsidRPr="00B25F93">
        <w:t>Luồng chạy chính của hệ thống như sau:</w:t>
      </w:r>
    </w:p>
    <w:p w14:paraId="40C29276" w14:textId="77777777" w:rsidR="00B25F93" w:rsidRPr="00B25F93" w:rsidRDefault="00B25F93" w:rsidP="00B25F93">
      <w:pPr>
        <w:numPr>
          <w:ilvl w:val="0"/>
          <w:numId w:val="14"/>
        </w:numPr>
        <w:spacing w:before="80" w:after="80" w:line="312" w:lineRule="auto"/>
      </w:pPr>
      <w:r w:rsidRPr="00B25F93">
        <w:t xml:space="preserve">ExcelDrivenTestRunner đọc danh sách test case từ file Excel. </w:t>
      </w:r>
    </w:p>
    <w:p w14:paraId="03798D8A" w14:textId="77777777" w:rsidR="00B25F93" w:rsidRPr="00B25F93" w:rsidRDefault="00B25F93" w:rsidP="00B25F93">
      <w:pPr>
        <w:numPr>
          <w:ilvl w:val="0"/>
          <w:numId w:val="14"/>
        </w:numPr>
        <w:spacing w:before="80" w:after="80" w:line="312" w:lineRule="auto"/>
      </w:pPr>
      <w:r w:rsidRPr="00B25F93">
        <w:t xml:space="preserve">Với từng test case, hệ thống lấy DataSetId. </w:t>
      </w:r>
    </w:p>
    <w:p w14:paraId="6937A459" w14:textId="77777777" w:rsidR="00B25F93" w:rsidRPr="00B25F93" w:rsidRDefault="00B25F93" w:rsidP="00B25F93">
      <w:pPr>
        <w:numPr>
          <w:ilvl w:val="0"/>
          <w:numId w:val="14"/>
        </w:numPr>
        <w:spacing w:before="80" w:after="80" w:line="312" w:lineRule="auto"/>
      </w:pPr>
      <w:r w:rsidRPr="00B25F93">
        <w:t xml:space="preserve">JsonDataReader đọc dữ liệu tương ứng từ file JSON của chức năng đó. </w:t>
      </w:r>
    </w:p>
    <w:p w14:paraId="16A8D389" w14:textId="77777777" w:rsidR="00B25F93" w:rsidRPr="00B25F93" w:rsidRDefault="00B25F93" w:rsidP="00B25F93">
      <w:pPr>
        <w:numPr>
          <w:ilvl w:val="0"/>
          <w:numId w:val="14"/>
        </w:numPr>
        <w:spacing w:before="80" w:after="80" w:line="312" w:lineRule="auto"/>
      </w:pPr>
      <w:r w:rsidRPr="00B25F93">
        <w:t xml:space="preserve">Runner điều phối sang đúng lớp test theo TestCaseId. </w:t>
      </w:r>
    </w:p>
    <w:p w14:paraId="65C7E324" w14:textId="77777777" w:rsidR="00B25F93" w:rsidRPr="00B25F93" w:rsidRDefault="00B25F93" w:rsidP="00B25F93">
      <w:pPr>
        <w:numPr>
          <w:ilvl w:val="0"/>
          <w:numId w:val="14"/>
        </w:numPr>
        <w:spacing w:before="80" w:after="80" w:line="312" w:lineRule="auto"/>
      </w:pPr>
      <w:r w:rsidRPr="00B25F93">
        <w:t xml:space="preserve">Lớp test gọi các Page Object để thao tác trên ParaBank. </w:t>
      </w:r>
    </w:p>
    <w:p w14:paraId="4061DB02" w14:textId="77777777" w:rsidR="00B25F93" w:rsidRPr="00B25F93" w:rsidRDefault="00B25F93" w:rsidP="00B25F93">
      <w:pPr>
        <w:numPr>
          <w:ilvl w:val="0"/>
          <w:numId w:val="14"/>
        </w:numPr>
        <w:spacing w:before="80" w:after="80" w:line="312" w:lineRule="auto"/>
      </w:pPr>
      <w:r w:rsidRPr="00B25F93">
        <w:t xml:space="preserve">Kết quả thực thi được chuẩn hóa thành ExecutionResult. </w:t>
      </w:r>
    </w:p>
    <w:p w14:paraId="051BAA08" w14:textId="77777777" w:rsidR="00B25F93" w:rsidRPr="00B25F93" w:rsidRDefault="00B25F93" w:rsidP="00B25F93">
      <w:pPr>
        <w:numPr>
          <w:ilvl w:val="0"/>
          <w:numId w:val="14"/>
        </w:numPr>
        <w:spacing w:before="80" w:after="80" w:line="312" w:lineRule="auto"/>
      </w:pPr>
      <w:r w:rsidRPr="00B25F93">
        <w:t xml:space="preserve">ExcelHelper ghi lại trạng thái Pass/Fail, kết quả thực tế, ghi chú lỗi và đường dẫn screenshot vào file Excel. </w:t>
      </w:r>
    </w:p>
    <w:p w14:paraId="1156A144" w14:textId="77777777" w:rsidR="00B25F93" w:rsidRPr="00B25F93" w:rsidRDefault="00B25F93" w:rsidP="00B25F93">
      <w:pPr>
        <w:numPr>
          <w:ilvl w:val="0"/>
          <w:numId w:val="14"/>
        </w:numPr>
        <w:spacing w:before="80" w:after="80" w:line="312" w:lineRule="auto"/>
      </w:pPr>
      <w:r w:rsidRPr="00B25F93">
        <w:lastRenderedPageBreak/>
        <w:t xml:space="preserve">Nếu test fail hoặc có lỗi hệ thống, ScreenshotHelper lưu ảnh màn hình để phục vụ đối chiếu. </w:t>
      </w:r>
    </w:p>
    <w:p w14:paraId="4375758F" w14:textId="77777777" w:rsidR="00B25F93" w:rsidRPr="00B25F93" w:rsidRDefault="00B25F93" w:rsidP="00B25F93">
      <w:pPr>
        <w:spacing w:before="80" w:after="80" w:line="312" w:lineRule="auto"/>
      </w:pPr>
      <w:r w:rsidRPr="00B25F93">
        <w:t xml:space="preserve">Cách vận hành này đáp ứng yêu cầu “Automation Test Code + Báo cáo kết quả test + screenshot khi lỗi”. </w:t>
      </w:r>
    </w:p>
    <w:p w14:paraId="0C2BD036" w14:textId="77777777" w:rsidR="00B25F93" w:rsidRPr="00B25F93" w:rsidRDefault="00B25F93" w:rsidP="00B25F93">
      <w:pPr>
        <w:spacing w:before="80" w:after="80" w:line="312" w:lineRule="auto"/>
        <w:rPr>
          <w:b/>
          <w:bCs/>
        </w:rPr>
      </w:pPr>
      <w:r w:rsidRPr="00B25F93">
        <w:rPr>
          <w:b/>
          <w:bCs/>
        </w:rPr>
        <w:t>6. Kết quả thực hiện</w:t>
      </w:r>
    </w:p>
    <w:p w14:paraId="07DF5241" w14:textId="77777777" w:rsidR="00B25F93" w:rsidRPr="00B25F93" w:rsidRDefault="00B25F93" w:rsidP="00B25F93">
      <w:pPr>
        <w:spacing w:before="80" w:after="80" w:line="312" w:lineRule="auto"/>
      </w:pPr>
      <w:r w:rsidRPr="00B25F93">
        <w:t>Nhóm đã hoàn thành:</w:t>
      </w:r>
    </w:p>
    <w:p w14:paraId="1D6348A7" w14:textId="77777777" w:rsidR="00B25F93" w:rsidRPr="00B25F93" w:rsidRDefault="00B25F93" w:rsidP="00B25F93">
      <w:pPr>
        <w:numPr>
          <w:ilvl w:val="0"/>
          <w:numId w:val="15"/>
        </w:numPr>
        <w:spacing w:before="80" w:after="80" w:line="312" w:lineRule="auto"/>
      </w:pPr>
      <w:r w:rsidRPr="00B25F93">
        <w:t xml:space="preserve">Xây dựng framework automation bằng Selenium WebDriver. </w:t>
      </w:r>
    </w:p>
    <w:p w14:paraId="04E6FBA0" w14:textId="77777777" w:rsidR="00B25F93" w:rsidRPr="00B25F93" w:rsidRDefault="00B25F93" w:rsidP="00B25F93">
      <w:pPr>
        <w:numPr>
          <w:ilvl w:val="0"/>
          <w:numId w:val="15"/>
        </w:numPr>
        <w:spacing w:before="80" w:after="80" w:line="312" w:lineRule="auto"/>
      </w:pPr>
      <w:r w:rsidRPr="00B25F93">
        <w:t xml:space="preserve">Áp dụng Page Object Model cho các màn hình chính. </w:t>
      </w:r>
    </w:p>
    <w:p w14:paraId="2C4FCB25" w14:textId="77777777" w:rsidR="00B25F93" w:rsidRPr="00B25F93" w:rsidRDefault="00B25F93" w:rsidP="00B25F93">
      <w:pPr>
        <w:numPr>
          <w:ilvl w:val="0"/>
          <w:numId w:val="15"/>
        </w:numPr>
        <w:spacing w:before="80" w:after="80" w:line="312" w:lineRule="auto"/>
      </w:pPr>
      <w:r w:rsidRPr="00B25F93">
        <w:t xml:space="preserve">Xây dựng 60 test case tự động. </w:t>
      </w:r>
    </w:p>
    <w:p w14:paraId="0C310FC1" w14:textId="77777777" w:rsidR="00B25F93" w:rsidRPr="00B25F93" w:rsidRDefault="00B25F93" w:rsidP="00B25F93">
      <w:pPr>
        <w:numPr>
          <w:ilvl w:val="0"/>
          <w:numId w:val="15"/>
        </w:numPr>
        <w:spacing w:before="80" w:after="80" w:line="312" w:lineRule="auto"/>
      </w:pPr>
      <w:r w:rsidRPr="00B25F93">
        <w:t xml:space="preserve">Quản lý test data bằng Excel và JSON. </w:t>
      </w:r>
    </w:p>
    <w:p w14:paraId="51361343" w14:textId="77777777" w:rsidR="00B25F93" w:rsidRPr="00B25F93" w:rsidRDefault="00B25F93" w:rsidP="00B25F93">
      <w:pPr>
        <w:numPr>
          <w:ilvl w:val="0"/>
          <w:numId w:val="15"/>
        </w:numPr>
        <w:spacing w:before="80" w:after="80" w:line="312" w:lineRule="auto"/>
      </w:pPr>
      <w:r w:rsidRPr="00B25F93">
        <w:t xml:space="preserve">Tự động ghi kết quả Pass/Fail vào Excel. </w:t>
      </w:r>
    </w:p>
    <w:p w14:paraId="228DDB5E" w14:textId="77777777" w:rsidR="00B25F93" w:rsidRPr="00B25F93" w:rsidRDefault="00B25F93" w:rsidP="00B25F93">
      <w:pPr>
        <w:numPr>
          <w:ilvl w:val="0"/>
          <w:numId w:val="15"/>
        </w:numPr>
        <w:spacing w:before="80" w:after="80" w:line="312" w:lineRule="auto"/>
      </w:pPr>
      <w:r w:rsidRPr="00B25F93">
        <w:t xml:space="preserve">Tự động chụp màn hình khi xảy ra lỗi. </w:t>
      </w:r>
    </w:p>
    <w:p w14:paraId="37255973" w14:textId="77777777" w:rsidR="00B25F93" w:rsidRPr="00B25F93" w:rsidRDefault="00B25F93" w:rsidP="00B25F93">
      <w:pPr>
        <w:spacing w:before="80" w:after="80" w:line="312" w:lineRule="auto"/>
      </w:pPr>
      <w:r w:rsidRPr="00B25F93">
        <w:t>Theo file kết quả auto test gần nhất, hệ thống đang ghi nhận:</w:t>
      </w:r>
    </w:p>
    <w:p w14:paraId="2EE56260" w14:textId="36D46AFA" w:rsidR="00B25F93" w:rsidRPr="00B25F93" w:rsidRDefault="00B25F93" w:rsidP="00B25F93">
      <w:pPr>
        <w:numPr>
          <w:ilvl w:val="0"/>
          <w:numId w:val="16"/>
        </w:numPr>
        <w:spacing w:before="80" w:after="80" w:line="312" w:lineRule="auto"/>
      </w:pPr>
      <w:r w:rsidRPr="00B25F93">
        <w:rPr>
          <w:b/>
          <w:bCs/>
        </w:rPr>
        <w:t>Pass: 4</w:t>
      </w:r>
      <w:r>
        <w:rPr>
          <w:b/>
          <w:bCs/>
        </w:rPr>
        <w:t>2</w:t>
      </w:r>
    </w:p>
    <w:p w14:paraId="30FBCF4C" w14:textId="51A1FFDD" w:rsidR="00B25F93" w:rsidRPr="00B25F93" w:rsidRDefault="00B25F93" w:rsidP="00B25F93">
      <w:pPr>
        <w:numPr>
          <w:ilvl w:val="0"/>
          <w:numId w:val="16"/>
        </w:numPr>
        <w:spacing w:before="80" w:after="80" w:line="312" w:lineRule="auto"/>
      </w:pPr>
      <w:r w:rsidRPr="00B25F93">
        <w:rPr>
          <w:b/>
          <w:bCs/>
        </w:rPr>
        <w:t>Fail: 1</w:t>
      </w:r>
      <w:r>
        <w:rPr>
          <w:b/>
          <w:bCs/>
        </w:rPr>
        <w:t>5</w:t>
      </w:r>
    </w:p>
    <w:p w14:paraId="474C68F5" w14:textId="77777777" w:rsidR="00B25F93" w:rsidRPr="00B25F93" w:rsidRDefault="00B25F93" w:rsidP="00B25F93">
      <w:pPr>
        <w:spacing w:before="80" w:after="80" w:line="312" w:lineRule="auto"/>
      </w:pPr>
      <w:r w:rsidRPr="00B25F93">
        <w:t>Các lỗi còn tồn tại tập trung chủ yếu ở các luồng cần chuyển qua trang khác hoặc chờ phần tử mới xuất hiện, ví dụ:</w:t>
      </w:r>
    </w:p>
    <w:p w14:paraId="59634A61" w14:textId="77777777" w:rsidR="00B25F93" w:rsidRPr="00B25F93" w:rsidRDefault="00B25F93" w:rsidP="00B25F93">
      <w:pPr>
        <w:numPr>
          <w:ilvl w:val="0"/>
          <w:numId w:val="17"/>
        </w:numPr>
        <w:spacing w:before="80" w:after="80" w:line="312" w:lineRule="auto"/>
      </w:pPr>
      <w:r w:rsidRPr="00B25F93">
        <w:t xml:space="preserve">lấy mã tài khoản mới sau khi mở account </w:t>
      </w:r>
    </w:p>
    <w:p w14:paraId="5129611A" w14:textId="77777777" w:rsidR="00B25F93" w:rsidRPr="00B25F93" w:rsidRDefault="00B25F93" w:rsidP="00B25F93">
      <w:pPr>
        <w:numPr>
          <w:ilvl w:val="0"/>
          <w:numId w:val="17"/>
        </w:numPr>
        <w:spacing w:before="80" w:after="80" w:line="312" w:lineRule="auto"/>
      </w:pPr>
      <w:r w:rsidRPr="00B25F93">
        <w:t xml:space="preserve">chuyển tiền nhưng chưa xác minh được thay đổi số dư như mong đợi </w:t>
      </w:r>
    </w:p>
    <w:p w14:paraId="3B7EF192" w14:textId="77777777" w:rsidR="00B25F93" w:rsidRPr="00B25F93" w:rsidRDefault="00B25F93" w:rsidP="00B25F93">
      <w:pPr>
        <w:numPr>
          <w:ilvl w:val="0"/>
          <w:numId w:val="17"/>
        </w:numPr>
        <w:spacing w:before="80" w:after="80" w:line="312" w:lineRule="auto"/>
      </w:pPr>
      <w:r w:rsidRPr="00B25F93">
        <w:t xml:space="preserve">các case expected fail nhưng hệ thống thực tế vẫn cho xử lý thành công </w:t>
      </w:r>
    </w:p>
    <w:p w14:paraId="100640B0" w14:textId="77777777" w:rsidR="00B25F93" w:rsidRPr="00B25F93" w:rsidRDefault="00B25F93" w:rsidP="00B25F93">
      <w:pPr>
        <w:numPr>
          <w:ilvl w:val="0"/>
          <w:numId w:val="17"/>
        </w:numPr>
        <w:spacing w:before="80" w:after="80" w:line="312" w:lineRule="auto"/>
      </w:pPr>
      <w:r w:rsidRPr="00B25F93">
        <w:t xml:space="preserve">một số case kiểm tra prefilled data hoặc dữ liệu lưu lại sau reload chưa ổn định </w:t>
      </w:r>
    </w:p>
    <w:p w14:paraId="5AEC60D3" w14:textId="77777777" w:rsidR="00B25F93" w:rsidRPr="00B25F93" w:rsidRDefault="00B25F93" w:rsidP="00B25F93">
      <w:pPr>
        <w:spacing w:before="80" w:after="80" w:line="312" w:lineRule="auto"/>
        <w:rPr>
          <w:b/>
          <w:bCs/>
        </w:rPr>
      </w:pPr>
      <w:r w:rsidRPr="00B25F93">
        <w:rPr>
          <w:b/>
          <w:bCs/>
        </w:rPr>
        <w:t>7. Đánh giá mức độ đáp ứng đề bài</w:t>
      </w:r>
    </w:p>
    <w:p w14:paraId="394B6408" w14:textId="77777777" w:rsidR="00B25F93" w:rsidRPr="00B25F93" w:rsidRDefault="00B25F93" w:rsidP="00B25F93">
      <w:pPr>
        <w:spacing w:before="80" w:after="80" w:line="312" w:lineRule="auto"/>
      </w:pPr>
      <w:r w:rsidRPr="00B25F93">
        <w:t>So với yêu cầu trong PDF, nhóm đã đáp ứng được các điểm chính sau:</w:t>
      </w:r>
    </w:p>
    <w:p w14:paraId="1C495788" w14:textId="77777777" w:rsidR="00B25F93" w:rsidRPr="00B25F93" w:rsidRDefault="00B25F93" w:rsidP="00B25F93">
      <w:pPr>
        <w:numPr>
          <w:ilvl w:val="0"/>
          <w:numId w:val="18"/>
        </w:numPr>
        <w:spacing w:before="80" w:after="80" w:line="312" w:lineRule="auto"/>
      </w:pPr>
      <w:r w:rsidRPr="00B25F93">
        <w:t xml:space="preserve">Có phân tích module hệ thống. </w:t>
      </w:r>
    </w:p>
    <w:p w14:paraId="44AFC0F7" w14:textId="77777777" w:rsidR="00B25F93" w:rsidRPr="00B25F93" w:rsidRDefault="00B25F93" w:rsidP="00B25F93">
      <w:pPr>
        <w:numPr>
          <w:ilvl w:val="0"/>
          <w:numId w:val="18"/>
        </w:numPr>
        <w:spacing w:before="80" w:after="80" w:line="312" w:lineRule="auto"/>
      </w:pPr>
      <w:r w:rsidRPr="00B25F93">
        <w:t xml:space="preserve">Có số lượng test scenario lớn hơn mức yêu cầu tối thiểu. </w:t>
      </w:r>
    </w:p>
    <w:p w14:paraId="258AA54A" w14:textId="77777777" w:rsidR="00B25F93" w:rsidRPr="00B25F93" w:rsidRDefault="00B25F93" w:rsidP="00B25F93">
      <w:pPr>
        <w:numPr>
          <w:ilvl w:val="0"/>
          <w:numId w:val="18"/>
        </w:numPr>
        <w:spacing w:before="80" w:after="80" w:line="312" w:lineRule="auto"/>
      </w:pPr>
      <w:r w:rsidRPr="00B25F93">
        <w:t xml:space="preserve">Có sử dụng Selenium WebDriver, C#, NUnit. </w:t>
      </w:r>
    </w:p>
    <w:p w14:paraId="52F3CE64" w14:textId="77777777" w:rsidR="00B25F93" w:rsidRPr="00B25F93" w:rsidRDefault="00B25F93" w:rsidP="00B25F93">
      <w:pPr>
        <w:numPr>
          <w:ilvl w:val="0"/>
          <w:numId w:val="18"/>
        </w:numPr>
        <w:spacing w:before="80" w:after="80" w:line="312" w:lineRule="auto"/>
      </w:pPr>
      <w:r w:rsidRPr="00B25F93">
        <w:t xml:space="preserve">Có áp dụng Page Object Model. </w:t>
      </w:r>
    </w:p>
    <w:p w14:paraId="6E41A93E" w14:textId="77777777" w:rsidR="00B25F93" w:rsidRPr="00B25F93" w:rsidRDefault="00B25F93" w:rsidP="00B25F93">
      <w:pPr>
        <w:numPr>
          <w:ilvl w:val="0"/>
          <w:numId w:val="18"/>
        </w:numPr>
        <w:spacing w:before="80" w:after="80" w:line="312" w:lineRule="auto"/>
      </w:pPr>
      <w:r w:rsidRPr="00B25F93">
        <w:t xml:space="preserve">Có quản lý test data bằng JSON và Excel. </w:t>
      </w:r>
    </w:p>
    <w:p w14:paraId="6806A456" w14:textId="77777777" w:rsidR="00B25F93" w:rsidRPr="00B25F93" w:rsidRDefault="00B25F93" w:rsidP="00B25F93">
      <w:pPr>
        <w:numPr>
          <w:ilvl w:val="0"/>
          <w:numId w:val="18"/>
        </w:numPr>
        <w:spacing w:before="80" w:after="80" w:line="312" w:lineRule="auto"/>
      </w:pPr>
      <w:r w:rsidRPr="00B25F93">
        <w:t xml:space="preserve">Có báo cáo kết quả thực thi và screenshot lỗi. </w:t>
      </w:r>
    </w:p>
    <w:p w14:paraId="61DB57F9" w14:textId="77777777" w:rsidR="00B25F93" w:rsidRPr="00B25F93" w:rsidRDefault="00B25F93" w:rsidP="00B25F93">
      <w:pPr>
        <w:spacing w:before="80" w:after="80" w:line="312" w:lineRule="auto"/>
      </w:pPr>
      <w:r w:rsidRPr="00B25F93">
        <w:t xml:space="preserve">Phần chưa hoàn thiện tuyệt đối nằm ở chất lượng oracle kiểm thử của một số test case và xử lý đồng bộ giữa các trang, đặc biệt với các luồng cần chờ trang đích tải xong trước khi thao tác. Tuy nhiên về mặt cấu trúc framework và mức độ bám đề, hệ thống hiện tại đã đúng hướng và phù hợp với yêu cầu môn học. </w:t>
      </w:r>
    </w:p>
    <w:p w14:paraId="36CAD867" w14:textId="77777777" w:rsidR="00B25F93" w:rsidRPr="00B25F93" w:rsidRDefault="00B25F93" w:rsidP="00B25F93">
      <w:pPr>
        <w:spacing w:before="80" w:after="80" w:line="312" w:lineRule="auto"/>
        <w:rPr>
          <w:b/>
          <w:bCs/>
        </w:rPr>
      </w:pPr>
      <w:r w:rsidRPr="00B25F93">
        <w:rPr>
          <w:b/>
          <w:bCs/>
        </w:rPr>
        <w:t>8. Kết luận</w:t>
      </w:r>
    </w:p>
    <w:p w14:paraId="1EDCC54E" w14:textId="77777777" w:rsidR="00B25F93" w:rsidRPr="00B25F93" w:rsidRDefault="00B25F93" w:rsidP="00B25F93">
      <w:pPr>
        <w:spacing w:before="80" w:after="80" w:line="312" w:lineRule="auto"/>
      </w:pPr>
      <w:r w:rsidRPr="00B25F93">
        <w:t xml:space="preserve">Đề tài đã xây dựng được một hệ thống automation test tương đối đầy đủ cho ParaBank theo đúng định hướng của đề bài. Framework đã áp dụng đúng mô hình Page Object Model, có tổ chức test data hợp lý, </w:t>
      </w:r>
      <w:r w:rsidRPr="00B25F93">
        <w:lastRenderedPageBreak/>
        <w:t>có cơ chế thực thi tự động và xuất kết quả kiểm thử. Kết quả đạt được cho thấy nhóm đã hoàn thành phần lớn yêu cầu kỹ thuật và nghiệp vụ của bài tập. Các lỗi còn lại chủ yếu thuộc về độ ổn định khi điều hướng giữa các trang và mức độ chặt chẽ của điều kiện xác nhận kết quả, không làm thay đổi bản chất là hệ thống đã hoàn thành đúng cấu trúc và mục tiêu của bài.</w:t>
      </w:r>
    </w:p>
    <w:p w14:paraId="5343ABA6" w14:textId="65AD302B" w:rsidR="00155CCD" w:rsidRDefault="00155CCD">
      <w:pPr>
        <w:spacing w:before="80" w:after="80" w:line="312" w:lineRule="auto"/>
      </w:pPr>
    </w:p>
    <w:sectPr w:rsidR="00155CCD" w:rsidSect="00034616">
      <w:headerReference w:type="default" r:id="rId8"/>
      <w:pgSz w:w="12240" w:h="15840"/>
      <w:pgMar w:top="1152" w:right="1224" w:bottom="1008"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65290" w14:textId="77777777" w:rsidR="002D542D" w:rsidRDefault="002D542D">
      <w:pPr>
        <w:spacing w:after="0" w:line="240" w:lineRule="auto"/>
      </w:pPr>
      <w:r>
        <w:separator/>
      </w:r>
    </w:p>
  </w:endnote>
  <w:endnote w:type="continuationSeparator" w:id="0">
    <w:p w14:paraId="1B0A2C43" w14:textId="77777777" w:rsidR="002D542D" w:rsidRDefault="002D5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A3D20" w14:textId="77777777" w:rsidR="002D542D" w:rsidRDefault="002D542D">
      <w:pPr>
        <w:spacing w:after="0" w:line="240" w:lineRule="auto"/>
      </w:pPr>
      <w:r>
        <w:separator/>
      </w:r>
    </w:p>
  </w:footnote>
  <w:footnote w:type="continuationSeparator" w:id="0">
    <w:p w14:paraId="69AE1748" w14:textId="77777777" w:rsidR="002D542D" w:rsidRDefault="002D5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EF596" w14:textId="77777777" w:rsidR="00155CCD" w:rsidRDefault="00000000">
    <w:pPr>
      <w:pStyle w:val="Header"/>
      <w:jc w:val="right"/>
    </w:pPr>
    <w:r>
      <w:rPr>
        <w:color w:val="595959"/>
        <w:sz w:val="18"/>
      </w:rPr>
      <w:t>Test Plan - ParaBank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14469"/>
    <w:multiLevelType w:val="multilevel"/>
    <w:tmpl w:val="7F7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2429E"/>
    <w:multiLevelType w:val="multilevel"/>
    <w:tmpl w:val="E57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6652B"/>
    <w:multiLevelType w:val="multilevel"/>
    <w:tmpl w:val="BDA0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8A48FE"/>
    <w:multiLevelType w:val="multilevel"/>
    <w:tmpl w:val="E07ED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D4FD2"/>
    <w:multiLevelType w:val="multilevel"/>
    <w:tmpl w:val="EBE4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075E5"/>
    <w:multiLevelType w:val="multilevel"/>
    <w:tmpl w:val="4EF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728AE"/>
    <w:multiLevelType w:val="multilevel"/>
    <w:tmpl w:val="BB76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31757"/>
    <w:multiLevelType w:val="multilevel"/>
    <w:tmpl w:val="50B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E17F5"/>
    <w:multiLevelType w:val="multilevel"/>
    <w:tmpl w:val="AD1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66660">
    <w:abstractNumId w:val="8"/>
  </w:num>
  <w:num w:numId="2" w16cid:durableId="636911254">
    <w:abstractNumId w:val="6"/>
  </w:num>
  <w:num w:numId="3" w16cid:durableId="1587106308">
    <w:abstractNumId w:val="5"/>
  </w:num>
  <w:num w:numId="4" w16cid:durableId="1273584591">
    <w:abstractNumId w:val="4"/>
  </w:num>
  <w:num w:numId="5" w16cid:durableId="1917399981">
    <w:abstractNumId w:val="7"/>
  </w:num>
  <w:num w:numId="6" w16cid:durableId="634601050">
    <w:abstractNumId w:val="3"/>
  </w:num>
  <w:num w:numId="7" w16cid:durableId="1280988379">
    <w:abstractNumId w:val="2"/>
  </w:num>
  <w:num w:numId="8" w16cid:durableId="1203521710">
    <w:abstractNumId w:val="1"/>
  </w:num>
  <w:num w:numId="9" w16cid:durableId="1332097099">
    <w:abstractNumId w:val="0"/>
  </w:num>
  <w:num w:numId="10" w16cid:durableId="1280603366">
    <w:abstractNumId w:val="12"/>
  </w:num>
  <w:num w:numId="11" w16cid:durableId="1705517362">
    <w:abstractNumId w:val="17"/>
  </w:num>
  <w:num w:numId="12" w16cid:durableId="2097287890">
    <w:abstractNumId w:val="13"/>
  </w:num>
  <w:num w:numId="13" w16cid:durableId="578751772">
    <w:abstractNumId w:val="14"/>
  </w:num>
  <w:num w:numId="14" w16cid:durableId="1061707482">
    <w:abstractNumId w:val="11"/>
  </w:num>
  <w:num w:numId="15" w16cid:durableId="1769764837">
    <w:abstractNumId w:val="10"/>
  </w:num>
  <w:num w:numId="16" w16cid:durableId="1246691677">
    <w:abstractNumId w:val="15"/>
  </w:num>
  <w:num w:numId="17" w16cid:durableId="1045790547">
    <w:abstractNumId w:val="9"/>
  </w:num>
  <w:num w:numId="18" w16cid:durableId="14215639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CD"/>
    <w:rsid w:val="0029639D"/>
    <w:rsid w:val="002B4059"/>
    <w:rsid w:val="002D542D"/>
    <w:rsid w:val="00326F90"/>
    <w:rsid w:val="0089707A"/>
    <w:rsid w:val="009E5016"/>
    <w:rsid w:val="00AA1D8D"/>
    <w:rsid w:val="00B17B7E"/>
    <w:rsid w:val="00B25F9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B396E"/>
  <w14:defaultImageDpi w14:val="300"/>
  <w15:docId w15:val="{16B0ED39-0FFC-4C65-A546-F49DDE2FA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Title"/>
    <w:rPr>
      <w:rFonts w:ascii="Times New Roman" w:eastAsia="Times New Roman" w:hAnsi="Times New Roman"/>
      <w:b/>
      <w:color w:val="1F375D"/>
      <w:sz w:val="38"/>
    </w:rPr>
  </w:style>
  <w:style w:type="paragraph" w:customStyle="1" w:styleId="CustomSubtitle">
    <w:name w:val="CustomSubtitle"/>
    <w:basedOn w:val="Subtitle"/>
    <w:rPr>
      <w:rFonts w:ascii="Times New Roman" w:eastAsia="Times New Roman" w:hAnsi="Times New Roman"/>
      <w:color w:val="59595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86994">
      <w:bodyDiv w:val="1"/>
      <w:marLeft w:val="0"/>
      <w:marRight w:val="0"/>
      <w:marTop w:val="0"/>
      <w:marBottom w:val="0"/>
      <w:divBdr>
        <w:top w:val="none" w:sz="0" w:space="0" w:color="auto"/>
        <w:left w:val="none" w:sz="0" w:space="0" w:color="auto"/>
        <w:bottom w:val="none" w:sz="0" w:space="0" w:color="auto"/>
        <w:right w:val="none" w:sz="0" w:space="0" w:color="auto"/>
      </w:divBdr>
    </w:div>
    <w:div w:id="1876426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ĐỖ VĂN VIỆT</cp:lastModifiedBy>
  <cp:revision>3</cp:revision>
  <dcterms:created xsi:type="dcterms:W3CDTF">2013-12-23T23:15:00Z</dcterms:created>
  <dcterms:modified xsi:type="dcterms:W3CDTF">2026-03-27T00:52:00Z</dcterms:modified>
  <cp:category/>
</cp:coreProperties>
</file>